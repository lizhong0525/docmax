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图文混排测试</w:t>
      </w:r>
    </w:p>
    <w:p>
      <w:r>
        <w:t>下面是一张示意图：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图片说明：这是图 1。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最后一段正文，验证图片前后的文字顺序。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