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一级标题 A</w:t>
      </w:r>
    </w:p>
    <w:p>
      <w:r>
        <w:t>正文一。</w:t>
      </w:r>
    </w:p>
    <w:p>
      <w:pPr>
        <w:pStyle w:val="Heading2"/>
      </w:pPr>
      <w:r>
        <w:t>二级标题 A.1</w:t>
      </w:r>
    </w:p>
    <w:p>
      <w:r>
        <w:t>正文二。</w:t>
      </w:r>
    </w:p>
    <w:p>
      <w:pPr>
        <w:pStyle w:val="Heading3"/>
      </w:pPr>
      <w:r>
        <w:t>三级标题 A.1.1</w:t>
      </w:r>
    </w:p>
    <w:p>
      <w:r>
        <w:t>正文三。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